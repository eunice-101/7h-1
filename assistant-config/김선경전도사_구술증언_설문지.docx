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김선경 전도사 전기 집필을 위한 구술 증언 설문지</w:t>
      </w:r>
    </w:p>
    <w:p/>
    <w:p>
      <w:r>
        <w:t>목적: 김선경 전도사의 생애와 사역(남대문교회)을 원자료로 정리하기 위한 구술 증언 수집.</w:t>
      </w:r>
    </w:p>
    <w:p>
      <w:r>
        <w:t>대상: 전도사를 직접 알았던 분(교인·동료 교역자·후배 여성 교역자·가족·친지).</w:t>
      </w:r>
    </w:p>
    <w:p>
      <w:r>
        <w:t>방법: 직접 만나 묻고 답하는 방식. 아래 문항은 길잡이이며, 응답자가 기억하는 내용을 자유롭게 말하도록 돕는다.</w:t>
      </w:r>
    </w:p>
    <w:p/>
    <w:p>
      <w:r>
        <w:t>작성 안내</w:t>
      </w:r>
    </w:p>
    <w:p>
      <w:r>
        <w:t>- 기억이 불확실하면 "확실치 않음"으로 답해도 된다. 연도·이름이 떠오르지 않으면 빈칸으로 둔다.</w:t>
      </w:r>
    </w:p>
    <w:p>
      <w:r>
        <w:t>- 면담으로 진행할 때는 빈칸·밑줄을 무시하고 구술해도 된다.</w:t>
      </w:r>
    </w:p>
    <w:p>
      <w:r>
        <w:t>- 직접 보고 겪은 일과 남에게서 들은 이야기를 구분해 말해 주면 큰 도움이 된다.</w:t>
      </w:r>
    </w:p>
    <w:p>
      <w:r>
        <w:t>- 각 항목 머리의 [주로 답하실 분] 표시는 참고용이며, 아는 내용은 누구나 답해도 된다.</w:t>
      </w:r>
    </w:p>
    <w:p/>
    <w:p>
      <w:r>
        <w:t>생애 약력 (면담자 참고용)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내용</w:t>
            </w:r>
          </w:p>
        </w:tc>
      </w:tr>
      <w:tr>
        <w:tc>
          <w:tcPr>
            <w:tcW w:type="dxa" w:w="2880"/>
          </w:tcPr>
          <w:p>
            <w:r>
              <w:t>출생·성장</w:t>
            </w:r>
          </w:p>
        </w:tc>
        <w:tc>
          <w:tcPr>
            <w:tcW w:type="dxa" w:w="2880"/>
          </w:tcPr>
          <w:p>
            <w:r>
              <w:t>1905~</w:t>
            </w:r>
          </w:p>
        </w:tc>
        <w:tc>
          <w:tcPr>
            <w:tcW w:type="dxa" w:w="2880"/>
          </w:tcPr>
          <w:p>
            <w:r>
              <w:t>평양 출생, 장대현교회, 1919년 길선주 목사께 세례</w:t>
            </w:r>
          </w:p>
        </w:tc>
      </w:tr>
      <w:tr>
        <w:tc>
          <w:tcPr>
            <w:tcW w:type="dxa" w:w="2880"/>
          </w:tcPr>
          <w:p>
            <w:r>
              <w:t>초기 사역</w:t>
            </w:r>
          </w:p>
        </w:tc>
        <w:tc>
          <w:tcPr>
            <w:tcW w:type="dxa" w:w="2880"/>
          </w:tcPr>
          <w:p>
            <w:r>
              <w:t>1931~1945</w:t>
            </w:r>
          </w:p>
        </w:tc>
        <w:tc>
          <w:tcPr>
            <w:tcW w:type="dxa" w:w="2880"/>
          </w:tcPr>
          <w:p>
            <w:r>
              <w:t>1931 유급 권사, 1943 전도사 안수, 중국 청도 디아스포라 사역</w:t>
            </w:r>
          </w:p>
        </w:tc>
      </w:tr>
      <w:tr>
        <w:tc>
          <w:tcPr>
            <w:tcW w:type="dxa" w:w="2880"/>
          </w:tcPr>
          <w:p>
            <w:r>
              <w:t>남대문교회 사역</w:t>
            </w:r>
          </w:p>
        </w:tc>
        <w:tc>
          <w:tcPr>
            <w:tcW w:type="dxa" w:w="2880"/>
          </w:tcPr>
          <w:p>
            <w:r>
              <w:t>1945~1975</w:t>
            </w:r>
          </w:p>
        </w:tc>
        <w:tc>
          <w:tcPr>
            <w:tcW w:type="dxa" w:w="2880"/>
          </w:tcPr>
          <w:p>
            <w:r>
              <w:t>해방 직후 부임, 6.25 피난민 섬김('피난민의 어머니'), 발로 쓴 심방, 1975 원로 전도사 추대</w:t>
            </w:r>
          </w:p>
        </w:tc>
      </w:tr>
      <w:tr>
        <w:tc>
          <w:tcPr>
            <w:tcW w:type="dxa" w:w="2880"/>
          </w:tcPr>
          <w:p>
            <w:r>
              <w:t>나눔·기도 사역</w:t>
            </w:r>
          </w:p>
        </w:tc>
        <w:tc>
          <w:tcPr>
            <w:tcW w:type="dxa" w:w="2880"/>
          </w:tcPr>
          <w:p>
            <w:r>
              <w:t>1978~1991</w:t>
            </w:r>
          </w:p>
        </w:tc>
        <w:tc>
          <w:tcPr>
            <w:tcW w:type="dxa" w:w="2880"/>
          </w:tcPr>
          <w:p>
            <w:r>
              <w:t>예물 나눔(병원 심방), 668일 철야 기도, 올림픽·선교선 중보</w:t>
            </w:r>
          </w:p>
        </w:tc>
      </w:tr>
      <w:tr>
        <w:tc>
          <w:tcPr>
            <w:tcW w:type="dxa" w:w="2880"/>
          </w:tcPr>
          <w:p>
            <w:r>
              <w:t>소천·전수</w:t>
            </w:r>
          </w:p>
        </w:tc>
        <w:tc>
          <w:tcPr>
            <w:tcW w:type="dxa" w:w="2880"/>
          </w:tcPr>
          <w:p>
            <w:r>
              <w:t>1997~</w:t>
            </w:r>
          </w:p>
        </w:tc>
        <w:tc>
          <w:tcPr>
            <w:tcW w:type="dxa" w:w="2880"/>
          </w:tcPr>
          <w:p>
            <w:r>
              <w:t>1997 소천(향년 92세), 김선경 전도사 기념사업회 설립</w:t>
            </w:r>
          </w:p>
        </w:tc>
      </w:tr>
    </w:tbl>
    <w:p>
      <w:r>
        <w:t>※ 면담 시 위 연도를 응답자에게 먼저 단정해 말하지 말고, 응답자가 기억하는 내용을 먼저 들은 뒤 대조한다.</w:t>
      </w:r>
    </w:p>
    <w:p/>
    <w:p/>
    <w:p>
      <w:pPr>
        <w:pStyle w:val="Heading1"/>
      </w:pPr>
      <w:r>
        <w:t>동의 안내 (시작 전 확인)</w:t>
      </w:r>
    </w:p>
    <w:p/>
    <w:p>
      <w:r>
        <w:t>가. 본 면담은 전기·연구 자료로 쓰기 위해 기록·녹음됩니다.</w:t>
      </w:r>
    </w:p>
    <w:p>
      <w:r>
        <w:t>나. 응답은 언제든 수정·철회할 수 있습니다.</w:t>
      </w:r>
    </w:p>
    <w:p>
      <w:r>
        <w:t>다. 수집된 자료는 연구 종료 후 [가정: 보관 5년 뒤 폐기 — 후원기관 방침 확인 필요] 처리됩니다.</w:t>
      </w:r>
    </w:p>
    <w:p>
      <w:r>
        <w:t>라. 인용 방식을 선택해 주십시오.</w:t>
      </w:r>
    </w:p>
    <w:p>
      <w:r>
        <w:t xml:space="preserve">   ☐ 실명 인용 동의   ☐ 익명 처리 희망   ☐ 보류</w:t>
      </w:r>
    </w:p>
    <w:p>
      <w:r>
        <w:t>마. 녹음·기록에 동의하십니까?   ☐ 동의   ☐ 비동의</w:t>
      </w:r>
    </w:p>
    <w:p/>
    <w:p/>
    <w:p>
      <w:pPr>
        <w:pStyle w:val="Heading1"/>
      </w:pPr>
      <w:r>
        <w:t>A. 응답자 기본 정보</w:t>
      </w:r>
    </w:p>
    <w:p/>
    <w:p>
      <w:r>
        <w:t>1. 성함:</w:t>
      </w:r>
    </w:p>
    <w:p>
      <w:r>
        <w:t>2. 연락처(전화/이메일):</w:t>
      </w:r>
    </w:p>
    <w:p>
      <w:r>
        <w:t>3. 출생 연도(또는 연령대):</w:t>
      </w:r>
    </w:p>
    <w:p>
      <w:r>
        <w:t>4. 김선경 전도사와의 관계 (해당 모두 표시)</w:t>
      </w:r>
    </w:p>
    <w:p>
      <w:r>
        <w:t xml:space="preserve">   ☐ 남대문교회 교인</w:t>
      </w:r>
    </w:p>
    <w:p>
      <w:r>
        <w:t xml:space="preserve">   ☐ 심방·돌봄을 받은 분</w:t>
      </w:r>
    </w:p>
    <w:p>
      <w:r>
        <w:t xml:space="preserve">   ☐ 동료 여성 교역자</w:t>
      </w:r>
    </w:p>
    <w:p>
      <w:r>
        <w:t xml:space="preserve">   ☐ 전도사께 지도·양성받은 후배 교역자</w:t>
      </w:r>
    </w:p>
    <w:p>
      <w:r>
        <w:t xml:space="preserve">   ☐ 가족·친지</w:t>
      </w:r>
    </w:p>
    <w:p>
      <w:r>
        <w:t xml:space="preserve">   ☐ 기타: __________</w:t>
      </w:r>
    </w:p>
    <w:p>
      <w:r>
        <w:t>5. 전도사를 처음 만난 시기와 장소:</w:t>
      </w:r>
    </w:p>
    <w:p>
      <w:r>
        <w:t>6. 교제·교류가 가장 활발했던 시기: (예: 심방 사역 중, 여성 교역자 양성 시기)</w:t>
      </w:r>
    </w:p>
    <w:p/>
    <w:p/>
    <w:p>
      <w:pPr>
        <w:pStyle w:val="Heading1"/>
      </w:pPr>
      <w:r>
        <w:t>B. 첫 만남과 인상</w:t>
      </w:r>
    </w:p>
    <w:p/>
    <w:p>
      <w:r>
        <w:t>7. 김선경 전도사를 처음 만났을 때의 상황과 첫인상은 어떠했습니까?</w:t>
      </w:r>
    </w:p>
    <w:p>
      <w:r>
        <w:t>8. 전도사를 떠올리면 가장 먼저 생각나는 모습(표정·말투·습관·옷차림 등)은 무엇입니까?</w:t>
      </w:r>
    </w:p>
    <w:p>
      <w:r>
        <w:t>9. 전도사는 어떤 분이셨다고 기억하십니까?</w:t>
      </w:r>
    </w:p>
    <w:p/>
    <w:p/>
    <w:p>
      <w:pPr>
        <w:pStyle w:val="Heading1"/>
      </w:pPr>
      <w:r>
        <w:t>C. 시기별 회고</w:t>
      </w:r>
    </w:p>
    <w:p/>
    <w:p>
      <w:r>
        <w:t>이 항목은 전도사의 생애를 큰 흐름으로 묻는다. 구체적 사역 내용은 D에서 자세히 다룬다.</w:t>
      </w:r>
    </w:p>
    <w:p/>
    <w:p>
      <w:pPr>
        <w:pStyle w:val="Heading2"/>
      </w:pPr>
      <w:r>
        <w:t>C-1. 출생·초기 사역 (남대문교회 부임 이전) — [주로 답하실 분: 가족·친지]</w:t>
      </w:r>
    </w:p>
    <w:p>
      <w:r>
        <w:t>10. 전도사의 고향(평양), 가정 환경, 성장 배경에 대해 들으신 이야기가 있습니까?</w:t>
      </w:r>
    </w:p>
    <w:p>
      <w:r>
        <w:t>11. 신앙을 처음 갖게 된 계기나 전도사가 되기로 결심한 배경을 아십니까? (아신다면 장대현교회·세례에 얽힌 이야기 포함)</w:t>
      </w:r>
    </w:p>
    <w:p>
      <w:r>
        <w:t>12. 사역자가 되기까지 받은 교육이나 영향을 준 인물(가족·목회자·교사)이 있었습니까?</w:t>
      </w:r>
    </w:p>
    <w:p>
      <w:r>
        <w:t>13. 중국 청도에서의 이주민 사역에 대해 들으신 이야기가 있습니까?</w:t>
      </w:r>
    </w:p>
    <w:p/>
    <w:p>
      <w:pPr>
        <w:pStyle w:val="Heading2"/>
      </w:pPr>
      <w:r>
        <w:t>C-2. 사역 활동기 (남대문교회 사역 시기) — [주로 답하실 분: 교인·동료·후배]</w:t>
      </w:r>
    </w:p>
    <w:p>
      <w:r>
        <w:t>14. 전도사께서 남대문교회에서 맡으신 주요 사역과 역할은 무엇이었습니까? (세부 사례는 D에서)</w:t>
      </w:r>
    </w:p>
    <w:p>
      <w:r>
        <w:t>15. 사역 방식이나 하루 일과는 어떠했습니까?</w:t>
      </w:r>
    </w:p>
    <w:p>
      <w:r>
        <w:t>16. 그 시절 기억나는 구체적 장면이 있습니까?</w:t>
      </w:r>
    </w:p>
    <w:p>
      <w:r>
        <w:t>17. 함께 사역한 목회자·여성 교역자·교인들과의 관계는 어떠했습니까?</w:t>
      </w:r>
    </w:p>
    <w:p>
      <w:r>
        <w:t>18. '피난민의 어머니'라 불리신 배경이나, 1975년 원로 전도사 추대에 관해 아시는 일이 있습니까? (아신다면)</w:t>
      </w:r>
    </w:p>
    <w:p/>
    <w:p>
      <w:pPr>
        <w:pStyle w:val="Heading2"/>
      </w:pPr>
      <w:r>
        <w:t>C-3. 은퇴 이후 — [주로 답하실 분: 교인·가족·후배]</w:t>
      </w:r>
    </w:p>
    <w:p>
      <w:r>
        <w:t>19. 은퇴 후에도 이어진 활동이나 교회·교인과의 교류가 있었습니까?</w:t>
      </w:r>
    </w:p>
    <w:p>
      <w:r>
        <w:t>20. 은퇴 이후 전도사의 일상과 모습은 어떠했습니까?</w:t>
      </w:r>
    </w:p>
    <w:p>
      <w:r>
        <w:t>21. 말년에 나누신 대화 중 기억에 남는 말씀이 있습니까?</w:t>
      </w:r>
    </w:p>
    <w:p/>
    <w:p/>
    <w:p>
      <w:pPr>
        <w:pStyle w:val="Heading1"/>
      </w:pPr>
      <w:r>
        <w:t>D. 사역 영역별 증언 (전기의 핵심 4영역)</w:t>
      </w:r>
    </w:p>
    <w:p/>
    <w:p>
      <w:r>
        <w:t>각 문항은 직접 겪은 일과 들은 이야기를 구분해 답해 주십시오.</w:t>
      </w:r>
    </w:p>
    <w:p/>
    <w:p>
      <w:pPr>
        <w:pStyle w:val="Heading2"/>
      </w:pPr>
      <w:r>
        <w:t>D-1. 심방 — [주로 답하실 분: 교인·심방 대상자]</w:t>
      </w:r>
    </w:p>
    <w:p>
      <w:r>
        <w:t>22. 전도사의 심방을 직접 받거나 동행한 경험이 있습니까? 그 상황을 들려주십시오.</w:t>
      </w:r>
    </w:p>
    <w:p>
      <w:r>
        <w:t xml:space="preserve">   (☐ 직접 겪음   ☐ 들은 이야기)</w:t>
      </w:r>
    </w:p>
    <w:p>
      <w:r>
        <w:t>23. 심방에서 전도사는 주로 어떤 말씀·기도·행동을 하셨습니까?</w:t>
      </w:r>
    </w:p>
    <w:p>
      <w:r>
        <w:t>24. 전도사께서 성도들의 형편을 수첩에 기록하시던 모습을 보거나 들으신 적이 있습니까? (아신다면)</w:t>
      </w:r>
    </w:p>
    <w:p>
      <w:r>
        <w:t>25. 심방을 받은 분들의 반응이나 이후 변화가 있었습니까? (없었거나 부정적이었던 경우도 포함)</w:t>
      </w:r>
    </w:p>
    <w:p/>
    <w:p>
      <w:pPr>
        <w:pStyle w:val="Heading2"/>
      </w:pPr>
      <w:r>
        <w:t>D-2. 돌봄 — [주로 답하실 분: 교인·이웃]</w:t>
      </w:r>
    </w:p>
    <w:p>
      <w:r>
        <w:t>26. 어려운 처지의 교인·이웃을 돌보신 사례가 있습니까? (☐ 직접 겪음   ☐ 들은 이야기)</w:t>
      </w:r>
    </w:p>
    <w:p>
      <w:r>
        <w:t>27. 물질적·정서적으로 도움을 주신 방식은 어떠했습니까?</w:t>
      </w:r>
    </w:p>
    <w:p>
      <w:r>
        <w:t>28. 받으신 예물을 병원 환자 등 더 어려운 이웃에게 나누신 일을 아십니까? (아신다면)</w:t>
      </w:r>
    </w:p>
    <w:p>
      <w:r>
        <w:t>29. 돌봄에서 드러난 전도사만의 태도나 원칙이 있었습니까?</w:t>
      </w:r>
    </w:p>
    <w:p/>
    <w:p>
      <w:pPr>
        <w:pStyle w:val="Heading2"/>
      </w:pPr>
      <w:r>
        <w:t>D-3. 여성 교역자 양성 — [주로 답하실 분: 후배 교역자·동료]</w:t>
      </w:r>
    </w:p>
    <w:p>
      <w:r>
        <w:t>30. 전도사께 지도·훈련을 받은 여성 교역자가 있습니까?</w:t>
      </w:r>
    </w:p>
    <w:p>
      <w:r>
        <w:t xml:space="preserve">   (소개해 주실 경우, 본인 동의를 받은 뒤 연구진에 알려 주십시오.)</w:t>
      </w:r>
    </w:p>
    <w:p>
      <w:r>
        <w:t>31. 후배 교역자를 어떻게 가르치고 세우셨습니까?</w:t>
      </w:r>
    </w:p>
    <w:p>
      <w:r>
        <w:t>32. 여성 교역자로서 후배들에게 강조하신 가치나 당부가 있었습니까?</w:t>
      </w:r>
    </w:p>
    <w:p/>
    <w:p>
      <w:pPr>
        <w:pStyle w:val="Heading2"/>
      </w:pPr>
      <w:r>
        <w:t>D-4. 신앙 공동체 형성 — [주로 답하실 분: 모임 참여자·교인]</w:t>
      </w:r>
    </w:p>
    <w:p>
      <w:r>
        <w:t>33. 전도사께서 이끄신 모임·구역·여성 신앙 공동체가 있었습니까?</w:t>
      </w:r>
    </w:p>
    <w:p>
      <w:r>
        <w:t>34. 그 공동체의 분위기와 전도사의 역할은 어떠했습니까?</w:t>
      </w:r>
    </w:p>
    <w:p>
      <w:r>
        <w:t>35. 그 공동체가 교회와 참여자들에게 끼친 영향은 무엇이었습니까?</w:t>
      </w:r>
    </w:p>
    <w:p/>
    <w:p/>
    <w:p>
      <w:pPr>
        <w:pStyle w:val="Heading1"/>
      </w:pPr>
      <w:r>
        <w:t>E. 인물상과 일화</w:t>
      </w:r>
    </w:p>
    <w:p/>
    <w:p>
      <w:r>
        <w:t>36. 전도사의 신앙·성품을 잘 보여주는 일화 한 가지를 들려주십시오.</w:t>
      </w:r>
    </w:p>
    <w:p>
      <w:r>
        <w:t xml:space="preserve">   (☐ 직접 겪음   ☐ 들은 이야기 / 들으셨다면 누구로부터: __________)</w:t>
      </w:r>
    </w:p>
    <w:p>
      <w:r>
        <w:t>37. 전도사의 좌우명, 즐겨 인용한 성구, 자주 하신 말씀이 있습니까? (예: "생활 속에 예수가 보이는가")</w:t>
      </w:r>
    </w:p>
    <w:p>
      <w:r>
        <w:t>38. 다른 사람과 구별되는 전도사만의 특징(은사·재능·습관)은 무엇이었습니까?</w:t>
      </w:r>
    </w:p>
    <w:p>
      <w:r>
        <w:t>39. 은퇴 후의 철야 기도(나라·올림픽·선교선을 위한 중보)에 관해 보거나 들으신 일이 있습니까? (아신다면)</w:t>
      </w:r>
    </w:p>
    <w:p>
      <w:r>
        <w:t>40. 여성 교역자로서 시대적 제약 속에서 겪은 일이 있었다면 무엇입니까?</w:t>
      </w:r>
    </w:p>
    <w:p/>
    <w:p/>
    <w:p>
      <w:pPr>
        <w:pStyle w:val="Heading1"/>
      </w:pPr>
      <w:r>
        <w:t>F. 자료 소장 여부</w:t>
      </w:r>
    </w:p>
    <w:p/>
    <w:p>
      <w:r>
        <w:t>41. 전도사와 관련해 보관 중인 자료가 있습니까? (해당 모두 표시)</w:t>
      </w:r>
    </w:p>
    <w:p>
      <w:r>
        <w:t xml:space="preserve">   ☐ 사진</w:t>
      </w:r>
    </w:p>
    <w:p>
      <w:r>
        <w:t xml:space="preserve">   ☐ 편지·서한</w:t>
      </w:r>
    </w:p>
    <w:p>
      <w:r>
        <w:t xml:space="preserve">   ☐ 비망록·수첩·일기</w:t>
      </w:r>
    </w:p>
    <w:p>
      <w:r>
        <w:t xml:space="preserve">   ☐ 설교·기도문·메모</w:t>
      </w:r>
    </w:p>
    <w:p>
      <w:r>
        <w:t xml:space="preserve">   ☐ 교회 주보·문서</w:t>
      </w:r>
    </w:p>
    <w:p>
      <w:r>
        <w:t xml:space="preserve">   ☐ 영상·녹음</w:t>
      </w:r>
    </w:p>
    <w:p>
      <w:r>
        <w:t xml:space="preserve">   ☐ 기타: __________</w:t>
      </w:r>
    </w:p>
    <w:p>
      <w:r>
        <w:t>42. 위 자료를 연구진이 열람하도록 제공해 주실 수 있습니까?   ☐ 가능   ☐ 조건부 가능(조건: __________)   ☐ 불가</w:t>
      </w:r>
    </w:p>
    <w:p>
      <w:r>
        <w:t>43. 자료를 촬영·복사하는 것도 허락해 주십니까?   ☐ 가능   ☐ 불가</w:t>
      </w:r>
    </w:p>
    <w:p>
      <w:r>
        <w:t>44. 전도사를 더 잘 아는 다른 증언자를 소개해 주실 수 있습니까?</w:t>
      </w:r>
    </w:p>
    <w:p>
      <w:r>
        <w:t xml:space="preserve">   (소개하실 분의 동의를 받은 뒤, 연구진이 연락드려도 되는지 알려 주십시오.)</w:t>
      </w:r>
    </w:p>
    <w:p/>
    <w:p/>
    <w:p>
      <w:pPr>
        <w:pStyle w:val="Heading1"/>
      </w:pPr>
      <w:r>
        <w:t>G. 마무리</w:t>
      </w:r>
    </w:p>
    <w:p/>
    <w:p>
      <w:r>
        <w:t>45. 전기에 꼭 기록되었으면 하는 내용이나, 위 질문에서 다루지 못한 이야기가 있습니까?</w:t>
      </w:r>
    </w:p>
    <w:p>
      <w:r>
        <w:t>46. 전도사께 지금 한마디 전한다면 무엇을 말씀하시겠습니까?</w:t>
      </w:r>
    </w:p>
    <w:p/>
    <w:p/>
    <w:p>
      <w:r>
        <w:t>면담 정보 (연구진 기록용)</w:t>
      </w:r>
    </w:p>
    <w:p>
      <w:r>
        <w:t>- 면담 일시: __________   장소: __________</w:t>
      </w:r>
    </w:p>
    <w:p>
      <w:r>
        <w:t>- 면담자: __________   기록·녹음 방식: __________</w:t>
      </w:r>
    </w:p>
    <w:p>
      <w:r>
        <w:t>- 사사표기 고지: "이 연구는 2026년 남대문교회의 후원으로 작성됨"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